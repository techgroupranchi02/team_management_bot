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WhatsApp Team Management Bot</w:t>
      </w:r>
    </w:p>
    <w:p>
      <w:pPr>
        <w:pStyle w:val="Subtitle"/>
        <w:jc w:val="center"/>
      </w:pPr>
      <w:r>
        <w:t>Complete Flow Diagram &amp; Step-by-Step Explanation</w:t>
      </w:r>
    </w:p>
    <w:p/>
    <w:p>
      <w:pPr>
        <w:pStyle w:val="Heading1"/>
      </w:pPr>
      <w:r>
        <w:t>1. System Architecture</w:t>
      </w:r>
    </w:p>
    <w:p>
      <w:r>
        <w:t>The bot is built on a Flask server that connects to several external services. Below is the high-level architecture showing how all components interact.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Bot Server</w:t>
            </w:r>
          </w:p>
        </w:tc>
        <w:tc>
          <w:tcPr>
            <w:tcW w:type="dxa" w:w="2880"/>
          </w:tcPr>
          <w:p>
            <w:r>
              <w:t>Flask (Python)</w:t>
            </w:r>
          </w:p>
        </w:tc>
        <w:tc>
          <w:tcPr>
            <w:tcW w:type="dxa" w:w="2880"/>
          </w:tcPr>
          <w:p>
            <w:r>
              <w:t>Receives webhooks from Meta, processes messages, sends responses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Stores team members, tasks, properties, user preferences</w:t>
            </w:r>
          </w:p>
        </w:tc>
      </w:tr>
      <w:tr>
        <w:tc>
          <w:tcPr>
            <w:tcW w:type="dxa" w:w="2880"/>
          </w:tcPr>
          <w:p>
            <w:r>
              <w:t>WhatsApp API</w:t>
            </w:r>
          </w:p>
        </w:tc>
        <w:tc>
          <w:tcPr>
            <w:tcW w:type="dxa" w:w="2880"/>
          </w:tcPr>
          <w:p>
            <w:r>
              <w:t>Meta Graph API</w:t>
            </w:r>
          </w:p>
        </w:tc>
        <w:tc>
          <w:tcPr>
            <w:tcW w:type="dxa" w:w="2880"/>
          </w:tcPr>
          <w:p>
            <w:r>
              <w:t>Sends &amp; receives WhatsApp messages, downloads media</w:t>
            </w:r>
          </w:p>
        </w:tc>
      </w:tr>
      <w:tr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Groq LLM (llama-3.1-8b-instant)</w:t>
            </w:r>
          </w:p>
        </w:tc>
        <w:tc>
          <w:tcPr>
            <w:tcW w:type="dxa" w:w="2880"/>
          </w:tcPr>
          <w:p>
            <w:r>
              <w:t>Language detection &amp; dynamic text translation</w:t>
            </w:r>
          </w:p>
        </w:tc>
      </w:tr>
      <w:tr>
        <w:tc>
          <w:tcPr>
            <w:tcW w:type="dxa" w:w="2880"/>
          </w:tcPr>
          <w:p>
            <w:r>
              <w:t>Voice-to-Text</w:t>
            </w:r>
          </w:p>
        </w:tc>
        <w:tc>
          <w:tcPr>
            <w:tcW w:type="dxa" w:w="2880"/>
          </w:tcPr>
          <w:p>
            <w:r>
              <w:t>Groq Whisper (whisper-large-v3-turbo)</w:t>
            </w:r>
          </w:p>
        </w:tc>
        <w:tc>
          <w:tcPr>
            <w:tcW w:type="dxa" w:w="2880"/>
          </w:tcPr>
          <w:p>
            <w:r>
              <w:t>Transcribes voice messages to text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Node.js REST API</w:t>
            </w:r>
          </w:p>
        </w:tc>
        <w:tc>
          <w:tcPr>
            <w:tcW w:type="dxa" w:w="2880"/>
          </w:tcPr>
          <w:p>
            <w:r>
              <w:t>Handles image uploads &amp; task data sync</w:t>
            </w:r>
          </w:p>
        </w:tc>
      </w:tr>
      <w:tr>
        <w:tc>
          <w:tcPr>
            <w:tcW w:type="dxa" w:w="2880"/>
          </w:tcPr>
          <w:p>
            <w:r>
              <w:t>Reminders</w:t>
            </w:r>
          </w:p>
        </w:tc>
        <w:tc>
          <w:tcPr>
            <w:tcW w:type="dxa" w:w="2880"/>
          </w:tcPr>
          <w:p>
            <w:r>
              <w:t>Background Scheduler</w:t>
            </w:r>
          </w:p>
        </w:tc>
        <w:tc>
          <w:tcPr>
            <w:tcW w:type="dxa" w:w="2880"/>
          </w:tcPr>
          <w:p>
            <w:r>
              <w:t>Sends automated task deadline reminders</w:t>
            </w:r>
          </w:p>
        </w:tc>
      </w:tr>
    </w:tbl>
    <w:p/>
    <w:p>
      <w:pPr>
        <w:pStyle w:val="Heading2"/>
      </w:pPr>
      <w:r>
        <w:t>Services Layer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TaskService</w:t>
            </w:r>
          </w:p>
        </w:tc>
        <w:tc>
          <w:tcPr>
            <w:tcW w:type="dxa" w:w="2880"/>
          </w:tcPr>
          <w:p>
            <w:r>
              <w:t>task_service.py</w:t>
            </w:r>
          </w:p>
        </w:tc>
        <w:tc>
          <w:tcPr>
            <w:tcW w:type="dxa" w:w="2880"/>
          </w:tcPr>
          <w:p>
            <w:r>
              <w:t>Core message handler, task management, command routing</w:t>
            </w:r>
          </w:p>
        </w:tc>
      </w:tr>
      <w:tr>
        <w:tc>
          <w:tcPr>
            <w:tcW w:type="dxa" w:w="2880"/>
          </w:tcPr>
          <w:p>
            <w:r>
              <w:t>WhatsAppService</w:t>
            </w:r>
          </w:p>
        </w:tc>
        <w:tc>
          <w:tcPr>
            <w:tcW w:type="dxa" w:w="2880"/>
          </w:tcPr>
          <w:p>
            <w:r>
              <w:t>whatsapp_service.py</w:t>
            </w:r>
          </w:p>
        </w:tc>
        <w:tc>
          <w:tcPr>
            <w:tcW w:type="dxa" w:w="2880"/>
          </w:tcPr>
          <w:p>
            <w:r>
              <w:t>Message formatting, translation, sending via Meta API</w:t>
            </w:r>
          </w:p>
        </w:tc>
      </w:tr>
      <w:tr>
        <w:tc>
          <w:tcPr>
            <w:tcW w:type="dxa" w:w="2880"/>
          </w:tcPr>
          <w:p>
            <w:r>
              <w:t>ImageService</w:t>
            </w:r>
          </w:p>
        </w:tc>
        <w:tc>
          <w:tcPr>
            <w:tcW w:type="dxa" w:w="2880"/>
          </w:tcPr>
          <w:p>
            <w:r>
              <w:t>image_service.py</w:t>
            </w:r>
          </w:p>
        </w:tc>
        <w:tc>
          <w:tcPr>
            <w:tcW w:type="dxa" w:w="2880"/>
          </w:tcPr>
          <w:p>
            <w:r>
              <w:t>Download media from Meta, upload to backend</w:t>
            </w:r>
          </w:p>
        </w:tc>
      </w:tr>
      <w:tr>
        <w:tc>
          <w:tcPr>
            <w:tcW w:type="dxa" w:w="2880"/>
          </w:tcPr>
          <w:p>
            <w:r>
              <w:t>LanguageService</w:t>
            </w:r>
          </w:p>
        </w:tc>
        <w:tc>
          <w:tcPr>
            <w:tcW w:type="dxa" w:w="2880"/>
          </w:tcPr>
          <w:p>
            <w:r>
              <w:t>language_service.py</w:t>
            </w:r>
          </w:p>
        </w:tc>
        <w:tc>
          <w:tcPr>
            <w:tcW w:type="dxa" w:w="2880"/>
          </w:tcPr>
          <w:p>
            <w:r>
              <w:t>Wrapper for Groq translation service</w:t>
            </w:r>
          </w:p>
        </w:tc>
      </w:tr>
      <w:tr>
        <w:tc>
          <w:tcPr>
            <w:tcW w:type="dxa" w:w="2880"/>
          </w:tcPr>
          <w:p>
            <w:r>
              <w:t>GroqTranslationService</w:t>
            </w:r>
          </w:p>
        </w:tc>
        <w:tc>
          <w:tcPr>
            <w:tcW w:type="dxa" w:w="2880"/>
          </w:tcPr>
          <w:p>
            <w:r>
              <w:t>groq_translation_service.py</w:t>
            </w:r>
          </w:p>
        </w:tc>
        <w:tc>
          <w:tcPr>
            <w:tcW w:type="dxa" w:w="2880"/>
          </w:tcPr>
          <w:p>
            <w:r>
              <w:t>Groq API calls for detection, translation, transcription</w:t>
            </w:r>
          </w:p>
        </w:tc>
      </w:tr>
      <w:tr>
        <w:tc>
          <w:tcPr>
            <w:tcW w:type="dxa" w:w="2880"/>
          </w:tcPr>
          <w:p>
            <w:r>
              <w:t>ReminderService</w:t>
            </w:r>
          </w:p>
        </w:tc>
        <w:tc>
          <w:tcPr>
            <w:tcW w:type="dxa" w:w="2880"/>
          </w:tcPr>
          <w:p>
            <w:r>
              <w:t>reminder_service.py</w:t>
            </w:r>
          </w:p>
        </w:tc>
        <w:tc>
          <w:tcPr>
            <w:tcW w:type="dxa" w:w="2880"/>
          </w:tcPr>
          <w:p>
            <w:r>
              <w:t>Background scheduler for task reminders</w:t>
            </w:r>
          </w:p>
        </w:tc>
      </w:tr>
    </w:tbl>
    <w:p/>
    <w:p>
      <w:pPr>
        <w:pStyle w:val="Heading1"/>
      </w:pPr>
      <w:r>
        <w:t>2. Complete Message Processing Flow</w:t>
      </w:r>
    </w:p>
    <w:p>
      <w:r>
        <w:t>The following sections describe every step of how a message flows through the bot, from the moment a user sends it on WhatsApp to when they receive a response.</w:t>
      </w:r>
    </w:p>
    <w:p>
      <w:pPr>
        <w:pStyle w:val="Heading2"/>
      </w:pPr>
      <w:r>
        <w:t>Phase 1 — Webhook Reception</w:t>
      </w:r>
    </w:p>
    <w:p>
      <w:r>
        <w:rPr>
          <w:b/>
        </w:rPr>
        <w:t xml:space="preserve">Step 1: </w:t>
      </w:r>
      <w:r>
        <w:t>User sends a message on WhatsApp — this can be a text message, voice note, image, or tapping an interactive button.</w:t>
      </w:r>
    </w:p>
    <w:p>
      <w:r>
        <w:rPr>
          <w:b/>
        </w:rPr>
        <w:t xml:space="preserve">Step 2: </w:t>
      </w:r>
      <w:r>
        <w:t>Meta WhatsApp Business API forwards the message as a JSON POST request to the bot's webhook endpoint (/whatsapp/webhook).</w:t>
      </w:r>
    </w:p>
    <w:p>
      <w:r>
        <w:rPr>
          <w:b/>
        </w:rPr>
        <w:t xml:space="preserve">Step 3: </w:t>
      </w:r>
      <w:r>
        <w:t>Flask server (app.py) receives the request, parses the JSON payload, and extracts the message type, phone number, and contact name.</w:t>
      </w:r>
    </w:p>
    <w:p>
      <w:pPr>
        <w:pStyle w:val="Heading2"/>
      </w:pPr>
      <w:r>
        <w:t>Phase 2 — Input Type Branching</w:t>
      </w:r>
    </w:p>
    <w:p>
      <w:r>
        <w:t>The bot determines the type of incoming message and processes accordingly:</w:t>
      </w:r>
    </w:p>
    <w:p>
      <w:pPr>
        <w:pStyle w:val="Heading3"/>
      </w:pPr>
      <w:r>
        <w:t>💬 Text Message</w:t>
      </w:r>
    </w:p>
    <w:p>
      <w:r>
        <w:rPr>
          <w:b/>
        </w:rPr>
        <w:t xml:space="preserve">Step 4: </w:t>
      </w:r>
      <w:r>
        <w:t>The text body is extracted from message.text.body.</w:t>
      </w:r>
    </w:p>
    <w:p>
      <w:r>
        <w:rPr>
          <w:b/>
        </w:rPr>
        <w:t xml:space="preserve">Step 5: </w:t>
      </w:r>
      <w:r>
        <w:t>If the text starts with "join", it is ignored (WhatsApp sandbox join command).</w:t>
      </w:r>
    </w:p>
    <w:p>
      <w:r>
        <w:rPr>
          <w:b/>
        </w:rPr>
        <w:t xml:space="preserve">Step 6: </w:t>
      </w:r>
      <w:r>
        <w:t>Otherwise, the text is forwarded to handle_message() for processing.</w:t>
      </w:r>
    </w:p>
    <w:p>
      <w:pPr>
        <w:pStyle w:val="Heading3"/>
      </w:pPr>
      <w:r>
        <w:t>🎙️ Voice Message</w:t>
      </w:r>
    </w:p>
    <w:p>
      <w:r>
        <w:rPr>
          <w:b/>
        </w:rPr>
        <w:t xml:space="preserve">Step 7: </w:t>
      </w:r>
      <w:r>
        <w:t>The media_id is extracted from message.audio.id.</w:t>
      </w:r>
    </w:p>
    <w:p>
      <w:r>
        <w:rPr>
          <w:b/>
        </w:rPr>
        <w:t xml:space="preserve">Step 8: </w:t>
      </w:r>
      <w:r>
        <w:t>The bot downloads the audio file from Meta's Graph API using the media_id (first fetches the URL, then downloads the binary content).</w:t>
      </w:r>
    </w:p>
    <w:p>
      <w:r>
        <w:rPr>
          <w:b/>
        </w:rPr>
        <w:t xml:space="preserve">Step 9: </w:t>
      </w:r>
      <w:r>
        <w:t>The audio is saved as a temporary file on disk (.ogg, .mp3, etc.).</w:t>
      </w:r>
    </w:p>
    <w:p>
      <w:r>
        <w:rPr>
          <w:b/>
        </w:rPr>
        <w:t xml:space="preserve">Step 10: </w:t>
      </w:r>
      <w:r>
        <w:t>The file is sent to Groq Whisper API (whisper-large-v3-turbo model) which returns the transcribed text and the detected language (e.g., "hi" for Hindi).</w:t>
      </w:r>
    </w:p>
    <w:p>
      <w:r>
        <w:rPr>
          <w:b/>
        </w:rPr>
        <w:t xml:space="preserve">Step 11: </w:t>
      </w:r>
      <w:r>
        <w:t>The transcribed text is then forwarded to handle_message() — the same pipeline as text, making voice commands seamless.</w:t>
      </w:r>
    </w:p>
    <w:p>
      <w:r>
        <w:rPr>
          <w:b/>
        </w:rPr>
        <w:t xml:space="preserve">Step 12: </w:t>
      </w:r>
      <w:r>
        <w:t>The temporary audio file is cleaned up (deleted) after processing.</w:t>
      </w:r>
    </w:p>
    <w:p>
      <w:pPr>
        <w:pStyle w:val="Heading3"/>
      </w:pPr>
      <w:r>
        <w:t>🖼️ Image Message</w:t>
      </w:r>
    </w:p>
    <w:p>
      <w:r>
        <w:rPr>
          <w:b/>
        </w:rPr>
        <w:t xml:space="preserve">Step 13: </w:t>
      </w:r>
      <w:r>
        <w:t>The media_id and optional caption are extracted from message.image.</w:t>
      </w:r>
    </w:p>
    <w:p>
      <w:r>
        <w:rPr>
          <w:b/>
        </w:rPr>
        <w:t xml:space="preserve">Step 14: </w:t>
      </w:r>
      <w:r>
        <w:t>The data is forwarded to handle_message() where, if the user has a task pending photo upload, the image is downloaded from Meta and uploaded to the Node.js backend API.</w:t>
      </w:r>
    </w:p>
    <w:p>
      <w:pPr>
        <w:pStyle w:val="Heading3"/>
      </w:pPr>
      <w:r>
        <w:t>🔘 Interactive (Button / List Click)</w:t>
      </w:r>
    </w:p>
    <w:p>
      <w:r>
        <w:rPr>
          <w:b/>
        </w:rPr>
        <w:t xml:space="preserve">Step 15: </w:t>
      </w:r>
      <w:r>
        <w:t>If button_reply: the button title and id are extracted and forwarded to handle_message().</w:t>
      </w:r>
    </w:p>
    <w:p>
      <w:r>
        <w:rPr>
          <w:b/>
        </w:rPr>
        <w:t xml:space="preserve">Step 16: </w:t>
      </w:r>
      <w:r>
        <w:t>If list_reply: the list item id is checked directly against known IDs:</w:t>
      </w:r>
    </w:p>
    <w:p>
      <w:pPr>
        <w:pStyle w:val="ListBullet"/>
      </w:pPr>
      <w:r>
        <w:t>property_info → Show current property details</w:t>
      </w:r>
    </w:p>
    <w:p>
      <w:pPr>
        <w:pStyle w:val="ListBullet"/>
      </w:pPr>
      <w:r>
        <w:t>property_change → Show property selection menu</w:t>
      </w:r>
    </w:p>
    <w:p>
      <w:pPr>
        <w:pStyle w:val="ListBullet"/>
      </w:pPr>
      <w:r>
        <w:t>language_change → Show language options</w:t>
      </w:r>
    </w:p>
    <w:p>
      <w:pPr>
        <w:pStyle w:val="ListBullet"/>
      </w:pPr>
      <w:r>
        <w:t>lang_en / lang_hi / lang_es → Save user's language preference</w:t>
      </w:r>
    </w:p>
    <w:p>
      <w:pPr>
        <w:pStyle w:val="ListBullet"/>
      </w:pPr>
      <w:r>
        <w:t>property_* → Apply a property selection</w:t>
      </w:r>
    </w:p>
    <w:p>
      <w:pPr>
        <w:pStyle w:val="ListBullet"/>
      </w:pPr>
      <w:r>
        <w:t>back_main → Return to main menu</w:t>
      </w:r>
    </w:p>
    <w:p>
      <w:pPr>
        <w:pStyle w:val="ListBullet"/>
      </w:pPr>
      <w:r>
        <w:t>back_settings → Return to settings</w:t>
      </w:r>
    </w:p>
    <w:p>
      <w:pPr>
        <w:pStyle w:val="Heading2"/>
      </w:pPr>
      <w:r>
        <w:t>Phase 3 — Authentication</w:t>
      </w:r>
    </w:p>
    <w:p>
      <w:r>
        <w:rPr>
          <w:b/>
        </w:rPr>
        <w:t xml:space="preserve">Step 17: </w:t>
      </w:r>
      <w:r>
        <w:t>handle_message() looks up the sender's phone number in the MySQL database via TeamMember.find_by_phone().</w:t>
      </w:r>
    </w:p>
    <w:p>
      <w:r>
        <w:rPr>
          <w:b/>
        </w:rPr>
        <w:t xml:space="preserve">Step 18: </w:t>
      </w:r>
      <w:r>
        <w:t>If the user is NOT registered → an error message ("You are not registered in our system") is sent back, translated to the detected language.</w:t>
      </w:r>
    </w:p>
    <w:p>
      <w:r>
        <w:rPr>
          <w:b/>
        </w:rPr>
        <w:t xml:space="preserve">Step 19: </w:t>
      </w:r>
      <w:r>
        <w:t>If the user IS registered → processing continues with the member's profile data (name, ID, assigned properties).</w:t>
      </w:r>
    </w:p>
    <w:p>
      <w:pPr>
        <w:pStyle w:val="Heading2"/>
      </w:pPr>
      <w:r>
        <w:t>Phase 4 — Language Detection</w:t>
      </w:r>
    </w:p>
    <w:p>
      <w:r>
        <w:rPr>
          <w:b/>
        </w:rPr>
        <w:t xml:space="preserve">Step 20: </w:t>
      </w:r>
      <w:r>
        <w:t>The bot calls Groq LLM (llama-3.1-8b-instant) to detect the language of the incoming message (e.g., "hi" for Hindi, "en" for English, "es" for Spanish).</w:t>
      </w:r>
    </w:p>
    <w:p>
      <w:r>
        <w:rPr>
          <w:b/>
        </w:rPr>
        <w:t xml:space="preserve">Step 21: </w:t>
      </w:r>
      <w:r>
        <w:t>The detected language is saved to the user's in-memory cache and to the MySQL database as their preferred_language.</w:t>
      </w:r>
    </w:p>
    <w:p>
      <w:r>
        <w:rPr>
          <w:b/>
        </w:rPr>
        <w:t xml:space="preserve">Step 22: </w:t>
      </w:r>
      <w:r>
        <w:t>For voice messages, the language was already detected by Whisper in Step 10, so this step uses that result directly.</w:t>
      </w:r>
    </w:p>
    <w:p>
      <w:pPr>
        <w:pStyle w:val="Heading2"/>
      </w:pPr>
      <w:r>
        <w:t>Phase 5 — Pre-processing Checks</w:t>
      </w:r>
    </w:p>
    <w:p>
      <w:r>
        <w:rPr>
          <w:b/>
        </w:rPr>
        <w:t xml:space="preserve">Step 23: </w:t>
      </w:r>
      <w:r>
        <w:t>Inventory update check — If the user is in an inventory update context (e.g., they were asked to enter stock quantities), the message is handled as inventory data and processing ends here.</w:t>
      </w:r>
    </w:p>
    <w:p>
      <w:r>
        <w:rPr>
          <w:b/>
        </w:rPr>
        <w:t xml:space="preserve">Step 24: </w:t>
      </w:r>
      <w:r>
        <w:t>Button title matching — The message is checked against a dictionary of known button titles (e.g., "📋 Tasks", "📷 Photos", "✅ Mark Complete"). If a match is found, the corresponding action executes immediately.</w:t>
      </w:r>
    </w:p>
    <w:p>
      <w:r>
        <w:rPr>
          <w:b/>
        </w:rPr>
        <w:t xml:space="preserve">Step 25: </w:t>
      </w:r>
      <w:r>
        <w:t>Button ID matching — Checked against known IDs like btn_tasks, btn_photos, main_menu, back_to_tasks, etc.</w:t>
      </w:r>
    </w:p>
    <w:p>
      <w:r>
        <w:rPr>
          <w:b/>
        </w:rPr>
        <w:t xml:space="preserve">Step 26: </w:t>
      </w:r>
      <w:r>
        <w:t>Special ID prefix matching — Checked against dynamic IDs:</w:t>
      </w:r>
    </w:p>
    <w:p>
      <w:pPr>
        <w:pStyle w:val="ListBullet"/>
      </w:pPr>
      <w:r>
        <w:t>task_123 → Show options for task #123 (mark complete, update status, back)</w:t>
      </w:r>
    </w:p>
    <w:p>
      <w:pPr>
        <w:pStyle w:val="ListBullet"/>
      </w:pPr>
      <w:r>
        <w:t>status_pending_123 → Set task #123 status to "pending"</w:t>
      </w:r>
    </w:p>
    <w:p>
      <w:pPr>
        <w:pStyle w:val="ListBullet"/>
      </w:pPr>
      <w:r>
        <w:t>mark_complete_123 → Mark task #123 as "completed"</w:t>
      </w:r>
    </w:p>
    <w:p>
      <w:pPr>
        <w:pStyle w:val="ListBullet"/>
      </w:pPr>
      <w:r>
        <w:t>update_status_123 → Show status selection buttons for task #123</w:t>
      </w:r>
    </w:p>
    <w:p>
      <w:pPr>
        <w:pStyle w:val="ListBullet"/>
      </w:pPr>
      <w:r>
        <w:t>skip_inventory_123 → Skip inventory check for task #123</w:t>
      </w:r>
    </w:p>
    <w:p>
      <w:pPr>
        <w:pStyle w:val="ListBullet"/>
      </w:pPr>
      <w:r>
        <w:t>back_task_123 → Go back to task #123 options view</w:t>
      </w:r>
    </w:p>
    <w:p>
      <w:pPr>
        <w:pStyle w:val="Heading2"/>
      </w:pPr>
      <w:r>
        <w:t>Phase 6 — Translation &amp; Command Matching</w:t>
      </w:r>
    </w:p>
    <w:p>
      <w:r>
        <w:rPr>
          <w:b/>
        </w:rPr>
        <w:t xml:space="preserve">Step 27: </w:t>
      </w:r>
      <w:r>
        <w:t>If the user's language is NOT English, the message is translated to English using Groq LLM. For example: "कार्य" (Hindi) → "Work" (English).</w:t>
      </w:r>
    </w:p>
    <w:p>
      <w:r>
        <w:rPr>
          <w:b/>
        </w:rPr>
        <w:t xml:space="preserve">Step 28: </w:t>
      </w:r>
      <w:r>
        <w:t>The English text is matched against known commands: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User Says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Maps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"hi", "hello", "hey", "नमस्ते"</w:t>
            </w:r>
          </w:p>
        </w:tc>
        <w:tc>
          <w:tcPr>
            <w:tcW w:type="dxa" w:w="2880"/>
          </w:tcPr>
          <w:p>
            <w:r>
              <w:t>Greeting</w:t>
            </w:r>
          </w:p>
        </w:tc>
        <w:tc>
          <w:tcPr>
            <w:tcW w:type="dxa" w:w="2880"/>
          </w:tcPr>
          <w:p>
            <w:r>
              <w:t>🏠 Show Main Menu with 3 buttons (Tasks, Photos, Settings)</w:t>
            </w:r>
          </w:p>
        </w:tc>
      </w:tr>
      <w:tr>
        <w:tc>
          <w:tcPr>
            <w:tcW w:type="dxa" w:w="2880"/>
          </w:tcPr>
          <w:p>
            <w:r>
              <w:t>"tasks", "work", "my tasks"</w:t>
            </w:r>
          </w:p>
        </w:tc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📋 Fetch all tasks from DB and display as a numbered list</w:t>
            </w:r>
          </w:p>
        </w:tc>
      </w:tr>
      <w:tr>
        <w:tc>
          <w:tcPr>
            <w:tcW w:type="dxa" w:w="2880"/>
          </w:tcPr>
          <w:p>
            <w:r>
              <w:t>"status 1 completed"</w:t>
            </w:r>
          </w:p>
        </w:tc>
        <w:tc>
          <w:tcPr>
            <w:tcW w:type="dxa" w:w="2880"/>
          </w:tcPr>
          <w:p>
            <w:r>
              <w:t>Status Update</w:t>
            </w:r>
          </w:p>
        </w:tc>
        <w:tc>
          <w:tcPr>
            <w:tcW w:type="dxa" w:w="2880"/>
          </w:tcPr>
          <w:p>
            <w:r>
              <w:t>📝 Update task #1's status to "completed" in the database</w:t>
            </w:r>
          </w:p>
        </w:tc>
      </w:tr>
      <w:tr>
        <w:tc>
          <w:tcPr>
            <w:tcW w:type="dxa" w:w="2880"/>
          </w:tcPr>
          <w:p>
            <w:r>
              <w:t>"photos", "pictures", "pending"</w:t>
            </w:r>
          </w:p>
        </w:tc>
        <w:tc>
          <w:tcPr>
            <w:tcW w:type="dxa" w:w="2880"/>
          </w:tcPr>
          <w:p>
            <w:r>
              <w:t>Photos</w:t>
            </w:r>
          </w:p>
        </w:tc>
        <w:tc>
          <w:tcPr>
            <w:tcW w:type="dxa" w:w="2880"/>
          </w:tcPr>
          <w:p>
            <w:r>
              <w:t>📷 Show tasks that need completion photos</w:t>
            </w:r>
          </w:p>
        </w:tc>
      </w:tr>
      <w:tr>
        <w:tc>
          <w:tcPr>
            <w:tcW w:type="dxa" w:w="2880"/>
          </w:tcPr>
          <w:p>
            <w:r>
              <w:t>"settings"</w:t>
            </w:r>
          </w:p>
        </w:tc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⚙️ Show interactive list (Property, Language, Back)</w:t>
            </w:r>
          </w:p>
        </w:tc>
      </w:tr>
      <w:tr>
        <w:tc>
          <w:tcPr>
            <w:tcW w:type="dxa" w:w="2880"/>
          </w:tcPr>
          <w:p>
            <w:r>
              <w:t>"help"</w:t>
            </w:r>
          </w:p>
        </w:tc>
        <w:tc>
          <w:tcPr>
            <w:tcW w:type="dxa" w:w="2880"/>
          </w:tcPr>
          <w:p>
            <w:r>
              <w:t>Help</w:t>
            </w:r>
          </w:p>
        </w:tc>
        <w:tc>
          <w:tcPr>
            <w:tcW w:type="dxa" w:w="2880"/>
          </w:tcPr>
          <w:p>
            <w:r>
              <w:t>❓ Show all available commands</w:t>
            </w:r>
          </w:p>
        </w:tc>
      </w:tr>
      <w:tr>
        <w:tc>
          <w:tcPr>
            <w:tcW w:type="dxa" w:w="2880"/>
          </w:tcPr>
          <w:p>
            <w:r>
              <w:t>"recurring"</w:t>
            </w:r>
          </w:p>
        </w:tc>
        <w:tc>
          <w:tcPr>
            <w:tcW w:type="dxa" w:w="2880"/>
          </w:tcPr>
          <w:p>
            <w:r>
              <w:t>Recurring</w:t>
            </w:r>
          </w:p>
        </w:tc>
        <w:tc>
          <w:tcPr>
            <w:tcW w:type="dxa" w:w="2880"/>
          </w:tcPr>
          <w:p>
            <w:r>
              <w:t>🔄 Show recurring task schedules</w:t>
            </w:r>
          </w:p>
        </w:tc>
      </w:tr>
      <w:tr>
        <w:tc>
          <w:tcPr>
            <w:tcW w:type="dxa" w:w="2880"/>
          </w:tcPr>
          <w:p>
            <w:r>
              <w:t>"menu", "home"</w:t>
            </w:r>
          </w:p>
        </w:tc>
        <w:tc>
          <w:tcPr>
            <w:tcW w:type="dxa" w:w="2880"/>
          </w:tcPr>
          <w:p>
            <w:r>
              <w:t>Main Menu</w:t>
            </w:r>
          </w:p>
        </w:tc>
        <w:tc>
          <w:tcPr>
            <w:tcW w:type="dxa" w:w="2880"/>
          </w:tcPr>
          <w:p>
            <w:r>
              <w:t>🏠 Show Main Menu again</w:t>
            </w:r>
          </w:p>
        </w:tc>
      </w:tr>
      <w:tr>
        <w:tc>
          <w:tcPr>
            <w:tcW w:type="dxa" w:w="2880"/>
          </w:tcPr>
          <w:p>
            <w:r>
              <w:t>"property"</w:t>
            </w:r>
          </w:p>
        </w:tc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🏠 Show property selection list</w:t>
            </w:r>
          </w:p>
        </w:tc>
      </w:tr>
      <w:tr>
        <w:tc>
          <w:tcPr>
            <w:tcW w:type="dxa" w:w="2880"/>
          </w:tcPr>
          <w:p>
            <w:r>
              <w:t>(no match)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Send "I didn't understand that command" message</w:t>
            </w:r>
          </w:p>
        </w:tc>
      </w:tr>
    </w:tbl>
    <w:p/>
    <w:p>
      <w:pPr>
        <w:pStyle w:val="Heading2"/>
      </w:pPr>
      <w:r>
        <w:t>Phase 7 — Feature Execution</w:t>
      </w:r>
    </w:p>
    <w:p>
      <w:r>
        <w:rPr>
          <w:b/>
        </w:rPr>
        <w:t xml:space="preserve">Step 29: </w:t>
      </w:r>
      <w:r>
        <w:t>The matched command triggers the appropriate handler function: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show_main_menu() </w:t>
      </w:r>
      <w:r>
        <w:t>— Sends a welcome message with 3 interactive buttons: 📋 Tasks, 📷 Photos, ⚙️ Settings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handle_list_tasks() </w:t>
      </w:r>
      <w:r>
        <w:t>— Queries MySQL for all tasks assigned to the user, formats them with property name, description, and status emoji, sends with navigation buttons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handle_update_status() </w:t>
      </w:r>
      <w:r>
        <w:t>— Updates the task's status in the database (pending → in_progress → completed) and sends a confirmation message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handle_pending_photos() </w:t>
      </w:r>
      <w:r>
        <w:t>— Lists tasks that require a completion photo, prompts user to send an image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handle_image_upload() </w:t>
      </w:r>
      <w:r>
        <w:t>— Downloads the image from Meta Graph API, then uploads it to the Node.js backend via REST API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show_settings_menu() </w:t>
      </w:r>
      <w:r>
        <w:t>— Sends an interactive list with: Property Management, Language Change, and Back to Main Menu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show_property_selection_menu() </w:t>
      </w:r>
      <w:r>
        <w:t>— Fetches user's assigned properties from the database and displays them as a selectable list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handle_language_change() </w:t>
      </w:r>
      <w:r>
        <w:t>— Shows language options: English, Hindi, Spanish — user taps to save preference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handle_recurring_tasks() </w:t>
      </w:r>
      <w:r>
        <w:t>— Shows recurring task schedules and their frequencies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handle_help() </w:t>
      </w:r>
      <w:r>
        <w:t>— Displays all available text commands and their descriptions</w:t>
      </w:r>
    </w:p>
    <w:p>
      <w:pPr>
        <w:pStyle w:val="Heading2"/>
      </w:pPr>
      <w:r>
        <w:t>Phase 8 — Response Translation &amp; Delivery</w:t>
      </w:r>
    </w:p>
    <w:p>
      <w:r>
        <w:rPr>
          <w:b/>
        </w:rPr>
        <w:t xml:space="preserve">Step 30: </w:t>
      </w:r>
      <w:r>
        <w:t>The response message (generated in English) is checked against the user's detected language.</w:t>
      </w:r>
    </w:p>
    <w:p>
      <w:r>
        <w:rPr>
          <w:b/>
        </w:rPr>
        <w:t xml:space="preserve">Step 31: </w:t>
      </w:r>
      <w:r>
        <w:t>If the user's language is NOT English, the entire response is dynamically translated using Groq LLM (e.g., English → Hindi, English → Spanish).</w:t>
      </w:r>
    </w:p>
    <w:p>
      <w:r>
        <w:rPr>
          <w:b/>
        </w:rPr>
        <w:t xml:space="preserve">Step 32: </w:t>
      </w:r>
      <w:r>
        <w:t>Button labels and UI elements (like "📋 Tasks", "Please select an option:") are also translated dynamically.</w:t>
      </w:r>
    </w:p>
    <w:p>
      <w:r>
        <w:rPr>
          <w:b/>
        </w:rPr>
        <w:t xml:space="preserve">Step 33: </w:t>
      </w:r>
      <w:r>
        <w:t>The final translated message is sent via Meta WhatsApp Business API to the user's phone number.</w:t>
      </w:r>
    </w:p>
    <w:p>
      <w:r>
        <w:rPr>
          <w:b/>
        </w:rPr>
        <w:t xml:space="preserve">Step 34: </w:t>
      </w:r>
      <w:r>
        <w:t>The user receives the response in their own language on WhatsApp.</w:t>
      </w:r>
    </w:p>
    <w:p>
      <w:pPr>
        <w:pStyle w:val="Heading2"/>
      </w:pPr>
      <w:r>
        <w:t>Background Process — Reminders</w:t>
      </w:r>
    </w:p>
    <w:p>
      <w:r>
        <w:rPr>
          <w:b/>
        </w:rPr>
        <w:t xml:space="preserve">Step 35: </w:t>
      </w:r>
      <w:r>
        <w:t>A background scheduler (ReminderService) runs independently and periodically checks for tasks with upcoming deadlines.</w:t>
      </w:r>
    </w:p>
    <w:p>
      <w:r>
        <w:rPr>
          <w:b/>
        </w:rPr>
        <w:t xml:space="preserve">Step 36: </w:t>
      </w:r>
      <w:r>
        <w:t>When a reminder is due, it sends a WhatsApp notification to the assigned team member via the same WhatsApp API pipeline.</w:t>
      </w:r>
    </w:p>
    <w:p/>
    <w:p>
      <w:pPr>
        <w:pStyle w:val="Heading1"/>
      </w:pPr>
      <w:r>
        <w:t>3. Feature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Handler</w:t>
            </w:r>
          </w:p>
        </w:tc>
      </w:tr>
      <w:tr>
        <w:tc>
          <w:tcPr>
            <w:tcW w:type="dxa" w:w="2880"/>
          </w:tcPr>
          <w:p>
            <w:r>
              <w:t>🏠 Main Menu</w:t>
            </w:r>
          </w:p>
        </w:tc>
        <w:tc>
          <w:tcPr>
            <w:tcW w:type="dxa" w:w="2880"/>
          </w:tcPr>
          <w:p>
            <w:r>
              <w:t>"hi", "hello", "menu"</w:t>
            </w:r>
          </w:p>
        </w:tc>
        <w:tc>
          <w:tcPr>
            <w:tcW w:type="dxa" w:w="2880"/>
          </w:tcPr>
          <w:p>
            <w:r>
              <w:t>show_main_menu()</w:t>
            </w:r>
          </w:p>
        </w:tc>
      </w:tr>
      <w:tr>
        <w:tc>
          <w:tcPr>
            <w:tcW w:type="dxa" w:w="2880"/>
          </w:tcPr>
          <w:p>
            <w:r>
              <w:t>📋 Task List</w:t>
            </w:r>
          </w:p>
        </w:tc>
        <w:tc>
          <w:tcPr>
            <w:tcW w:type="dxa" w:w="2880"/>
          </w:tcPr>
          <w:p>
            <w:r>
              <w:t>"tasks", "work", btn_tasks</w:t>
            </w:r>
          </w:p>
        </w:tc>
        <w:tc>
          <w:tcPr>
            <w:tcW w:type="dxa" w:w="2880"/>
          </w:tcPr>
          <w:p>
            <w:r>
              <w:t>handle_list_tasks()</w:t>
            </w:r>
          </w:p>
        </w:tc>
      </w:tr>
      <w:tr>
        <w:tc>
          <w:tcPr>
            <w:tcW w:type="dxa" w:w="2880"/>
          </w:tcPr>
          <w:p>
            <w:r>
              <w:t>📝 Status Update</w:t>
            </w:r>
          </w:p>
        </w:tc>
        <w:tc>
          <w:tcPr>
            <w:tcW w:type="dxa" w:w="2880"/>
          </w:tcPr>
          <w:p>
            <w:r>
              <w:t>"status 1 completed", status buttons</w:t>
            </w:r>
          </w:p>
        </w:tc>
        <w:tc>
          <w:tcPr>
            <w:tcW w:type="dxa" w:w="2880"/>
          </w:tcPr>
          <w:p>
            <w:r>
              <w:t>handle_update_status()</w:t>
            </w:r>
          </w:p>
        </w:tc>
      </w:tr>
      <w:tr>
        <w:tc>
          <w:tcPr>
            <w:tcW w:type="dxa" w:w="2880"/>
          </w:tcPr>
          <w:p>
            <w:r>
              <w:t>✅ Mark Complete</w:t>
            </w:r>
          </w:p>
        </w:tc>
        <w:tc>
          <w:tcPr>
            <w:tcW w:type="dxa" w:w="2880"/>
          </w:tcPr>
          <w:p>
            <w:r>
              <w:t>mark_complete button</w:t>
            </w:r>
          </w:p>
        </w:tc>
        <w:tc>
          <w:tcPr>
            <w:tcW w:type="dxa" w:w="2880"/>
          </w:tcPr>
          <w:p>
            <w:r>
              <w:t>handle_mark_complete_button()</w:t>
            </w:r>
          </w:p>
        </w:tc>
      </w:tr>
      <w:tr>
        <w:tc>
          <w:tcPr>
            <w:tcW w:type="dxa" w:w="2880"/>
          </w:tcPr>
          <w:p>
            <w:r>
              <w:t>📷 Pending Photos</w:t>
            </w:r>
          </w:p>
        </w:tc>
        <w:tc>
          <w:tcPr>
            <w:tcW w:type="dxa" w:w="2880"/>
          </w:tcPr>
          <w:p>
            <w:r>
              <w:t>"photos", btn_photos</w:t>
            </w:r>
          </w:p>
        </w:tc>
        <w:tc>
          <w:tcPr>
            <w:tcW w:type="dxa" w:w="2880"/>
          </w:tcPr>
          <w:p>
            <w:r>
              <w:t>handle_pending_photos()</w:t>
            </w:r>
          </w:p>
        </w:tc>
      </w:tr>
      <w:tr>
        <w:tc>
          <w:tcPr>
            <w:tcW w:type="dxa" w:w="2880"/>
          </w:tcPr>
          <w:p>
            <w:r>
              <w:t>📸 Image Upload</w:t>
            </w:r>
          </w:p>
        </w:tc>
        <w:tc>
          <w:tcPr>
            <w:tcW w:type="dxa" w:w="2880"/>
          </w:tcPr>
          <w:p>
            <w:r>
              <w:t>Image message</w:t>
            </w:r>
          </w:p>
        </w:tc>
        <w:tc>
          <w:tcPr>
            <w:tcW w:type="dxa" w:w="2880"/>
          </w:tcPr>
          <w:p>
            <w:r>
              <w:t>handle_image_upload()</w:t>
            </w:r>
          </w:p>
        </w:tc>
      </w:tr>
      <w:tr>
        <w:tc>
          <w:tcPr>
            <w:tcW w:type="dxa" w:w="2880"/>
          </w:tcPr>
          <w:p>
            <w:r>
              <w:t>🎙️ Voice Command</w:t>
            </w:r>
          </w:p>
        </w:tc>
        <w:tc>
          <w:tcPr>
            <w:tcW w:type="dxa" w:w="2880"/>
          </w:tcPr>
          <w:p>
            <w:r>
              <w:t>Voice message</w:t>
            </w:r>
          </w:p>
        </w:tc>
        <w:tc>
          <w:tcPr>
            <w:tcW w:type="dxa" w:w="2880"/>
          </w:tcPr>
          <w:p>
            <w:r>
              <w:t>handle_voice_message()</w:t>
            </w:r>
          </w:p>
        </w:tc>
      </w:tr>
      <w:tr>
        <w:tc>
          <w:tcPr>
            <w:tcW w:type="dxa" w:w="2880"/>
          </w:tcPr>
          <w:p>
            <w:r>
              <w:t>⚙️ Settings</w:t>
            </w:r>
          </w:p>
        </w:tc>
        <w:tc>
          <w:tcPr>
            <w:tcW w:type="dxa" w:w="2880"/>
          </w:tcPr>
          <w:p>
            <w:r>
              <w:t>"settings", btn_settings</w:t>
            </w:r>
          </w:p>
        </w:tc>
        <w:tc>
          <w:tcPr>
            <w:tcW w:type="dxa" w:w="2880"/>
          </w:tcPr>
          <w:p>
            <w:r>
              <w:t>show_settings_menu()</w:t>
            </w:r>
          </w:p>
        </w:tc>
      </w:tr>
      <w:tr>
        <w:tc>
          <w:tcPr>
            <w:tcW w:type="dxa" w:w="2880"/>
          </w:tcPr>
          <w:p>
            <w:r>
              <w:t>🏠 Property Mgmt</w:t>
            </w:r>
          </w:p>
        </w:tc>
        <w:tc>
          <w:tcPr>
            <w:tcW w:type="dxa" w:w="2880"/>
          </w:tcPr>
          <w:p>
            <w:r>
              <w:t>property_change list</w:t>
            </w:r>
          </w:p>
        </w:tc>
        <w:tc>
          <w:tcPr>
            <w:tcW w:type="dxa" w:w="2880"/>
          </w:tcPr>
          <w:p>
            <w:r>
              <w:t>show_property_selection_menu()</w:t>
            </w:r>
          </w:p>
        </w:tc>
      </w:tr>
      <w:tr>
        <w:tc>
          <w:tcPr>
            <w:tcW w:type="dxa" w:w="2880"/>
          </w:tcPr>
          <w:p>
            <w:r>
              <w:t>🌐 Language Change</w:t>
            </w:r>
          </w:p>
        </w:tc>
        <w:tc>
          <w:tcPr>
            <w:tcW w:type="dxa" w:w="2880"/>
          </w:tcPr>
          <w:p>
            <w:r>
              <w:t>language_change list</w:t>
            </w:r>
          </w:p>
        </w:tc>
        <w:tc>
          <w:tcPr>
            <w:tcW w:type="dxa" w:w="2880"/>
          </w:tcPr>
          <w:p>
            <w:r>
              <w:t>handle_language_change()</w:t>
            </w:r>
          </w:p>
        </w:tc>
      </w:tr>
      <w:tr>
        <w:tc>
          <w:tcPr>
            <w:tcW w:type="dxa" w:w="2880"/>
          </w:tcPr>
          <w:p>
            <w:r>
              <w:t>🔄 Recurring Tasks</w:t>
            </w:r>
          </w:p>
        </w:tc>
        <w:tc>
          <w:tcPr>
            <w:tcW w:type="dxa" w:w="2880"/>
          </w:tcPr>
          <w:p>
            <w:r>
              <w:t>"recurring"</w:t>
            </w:r>
          </w:p>
        </w:tc>
        <w:tc>
          <w:tcPr>
            <w:tcW w:type="dxa" w:w="2880"/>
          </w:tcPr>
          <w:p>
            <w:r>
              <w:t>handle_recurring_tasks()</w:t>
            </w:r>
          </w:p>
        </w:tc>
      </w:tr>
      <w:tr>
        <w:tc>
          <w:tcPr>
            <w:tcW w:type="dxa" w:w="2880"/>
          </w:tcPr>
          <w:p>
            <w:r>
              <w:t>🔔 Reminders</w:t>
            </w:r>
          </w:p>
        </w:tc>
        <w:tc>
          <w:tcPr>
            <w:tcW w:type="dxa" w:w="2880"/>
          </w:tcPr>
          <w:p>
            <w:r>
              <w:t>Scheduled (background)</w:t>
            </w:r>
          </w:p>
        </w:tc>
        <w:tc>
          <w:tcPr>
            <w:tcW w:type="dxa" w:w="2880"/>
          </w:tcPr>
          <w:p>
            <w:r>
              <w:t>ReminderService</w:t>
            </w:r>
          </w:p>
        </w:tc>
      </w:tr>
    </w:tbl>
    <w:p/>
    <w:p>
      <w:pPr>
        <w:pStyle w:val="Heading1"/>
      </w:pPr>
      <w:r>
        <w:t>4.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Python + Flask</w:t>
            </w:r>
          </w:p>
        </w:tc>
        <w:tc>
          <w:tcPr>
            <w:tcW w:type="dxa" w:w="4320"/>
          </w:tcPr>
          <w:p>
            <w:r>
              <w:t>Bot server &amp; webhook handling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Database for team members, tasks, properties</w:t>
            </w:r>
          </w:p>
        </w:tc>
      </w:tr>
      <w:tr>
        <w:tc>
          <w:tcPr>
            <w:tcW w:type="dxa" w:w="4320"/>
          </w:tcPr>
          <w:p>
            <w:r>
              <w:t>Meta WhatsApp Business API</w:t>
            </w:r>
          </w:p>
        </w:tc>
        <w:tc>
          <w:tcPr>
            <w:tcW w:type="dxa" w:w="4320"/>
          </w:tcPr>
          <w:p>
            <w:r>
              <w:t>Send/receive WhatsApp messages &amp; media</w:t>
            </w:r>
          </w:p>
        </w:tc>
      </w:tr>
      <w:tr>
        <w:tc>
          <w:tcPr>
            <w:tcW w:type="dxa" w:w="4320"/>
          </w:tcPr>
          <w:p>
            <w:r>
              <w:t>Groq API (LLM)</w:t>
            </w:r>
          </w:p>
        </w:tc>
        <w:tc>
          <w:tcPr>
            <w:tcW w:type="dxa" w:w="4320"/>
          </w:tcPr>
          <w:p>
            <w:r>
              <w:t>Language detection &amp; text translation (llama-3.1-8b-instant)</w:t>
            </w:r>
          </w:p>
        </w:tc>
      </w:tr>
      <w:tr>
        <w:tc>
          <w:tcPr>
            <w:tcW w:type="dxa" w:w="4320"/>
          </w:tcPr>
          <w:p>
            <w:r>
              <w:t>Groq API (Whisper)</w:t>
            </w:r>
          </w:p>
        </w:tc>
        <w:tc>
          <w:tcPr>
            <w:tcW w:type="dxa" w:w="4320"/>
          </w:tcPr>
          <w:p>
            <w:r>
              <w:t>Voice-to-text transcription (whisper-large-v3-turbo)</w:t>
            </w:r>
          </w:p>
        </w:tc>
      </w:tr>
      <w:tr>
        <w:tc>
          <w:tcPr>
            <w:tcW w:type="dxa" w:w="4320"/>
          </w:tcPr>
          <w:p>
            <w:r>
              <w:t>Node.js Backend</w:t>
            </w:r>
          </w:p>
        </w:tc>
        <w:tc>
          <w:tcPr>
            <w:tcW w:type="dxa" w:w="4320"/>
          </w:tcPr>
          <w:p>
            <w:r>
              <w:t>Task management backend &amp; image storage</w:t>
            </w:r>
          </w:p>
        </w:tc>
      </w:tr>
      <w:tr>
        <w:tc>
          <w:tcPr>
            <w:tcW w:type="dxa" w:w="4320"/>
          </w:tcPr>
          <w:p>
            <w:r>
              <w:t>ngrok</w:t>
            </w:r>
          </w:p>
        </w:tc>
        <w:tc>
          <w:tcPr>
            <w:tcW w:type="dxa" w:w="4320"/>
          </w:tcPr>
          <w:p>
            <w:r>
              <w:t>Webhook tunnel for local development</w:t>
            </w:r>
          </w:p>
        </w:tc>
      </w:tr>
    </w:tbl>
    <w:p/>
    <w:p>
      <w:pPr>
        <w:pStyle w:val="Heading1"/>
      </w:pPr>
      <w:r>
        <w:t>5. Groq API Limitations &amp; Rate Limits</w:t>
      </w:r>
    </w:p>
    <w:p>
      <w:r>
        <w:t>The bot relies on the Groq free tier for both text translation (LLM) and voice transcription (Whisper). Below are the current free-tier limits and per-message token usage estimates.</w:t>
      </w:r>
    </w:p>
    <w:p>
      <w:pPr>
        <w:pStyle w:val="Heading2"/>
      </w:pPr>
      <w:r>
        <w:t>5.1 Groq LLM — llama-3.1-8b-instant (Free Tier)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Tokens per Minute (TPM)</w:t>
            </w:r>
          </w:p>
        </w:tc>
        <w:tc>
          <w:tcPr>
            <w:tcW w:type="dxa" w:w="4320"/>
          </w:tcPr>
          <w:p>
            <w:r>
              <w:t>6,000 tokens/min</w:t>
            </w:r>
          </w:p>
        </w:tc>
      </w:tr>
      <w:tr>
        <w:tc>
          <w:tcPr>
            <w:tcW w:type="dxa" w:w="4320"/>
          </w:tcPr>
          <w:p>
            <w:r>
              <w:t>Tokens per Day (TPD)</w:t>
            </w:r>
          </w:p>
        </w:tc>
        <w:tc>
          <w:tcPr>
            <w:tcW w:type="dxa" w:w="4320"/>
          </w:tcPr>
          <w:p>
            <w:r>
              <w:t>500,000 tokens/day</w:t>
            </w:r>
          </w:p>
        </w:tc>
      </w:tr>
      <w:tr>
        <w:tc>
          <w:tcPr>
            <w:tcW w:type="dxa" w:w="4320"/>
          </w:tcPr>
          <w:p>
            <w:r>
              <w:t>Requests per Day (RPD)</w:t>
            </w:r>
          </w:p>
        </w:tc>
        <w:tc>
          <w:tcPr>
            <w:tcW w:type="dxa" w:w="4320"/>
          </w:tcPr>
          <w:p>
            <w:r>
              <w:t>14,400 requests/day</w:t>
            </w:r>
          </w:p>
        </w:tc>
      </w:tr>
      <w:tr>
        <w:tc>
          <w:tcPr>
            <w:tcW w:type="dxa" w:w="4320"/>
          </w:tcPr>
          <w:p>
            <w:r>
              <w:t>Context Window</w:t>
            </w:r>
          </w:p>
        </w:tc>
        <w:tc>
          <w:tcPr>
            <w:tcW w:type="dxa" w:w="4320"/>
          </w:tcPr>
          <w:p>
            <w:r>
              <w:t>131,072 tokens (128K)</w:t>
            </w:r>
          </w:p>
        </w:tc>
      </w:tr>
      <w:tr>
        <w:tc>
          <w:tcPr>
            <w:tcW w:type="dxa" w:w="4320"/>
          </w:tcPr>
          <w:p>
            <w:r>
              <w:t>Max Output Tokens</w:t>
            </w:r>
          </w:p>
        </w:tc>
        <w:tc>
          <w:tcPr>
            <w:tcW w:type="dxa" w:w="4320"/>
          </w:tcPr>
          <w:p>
            <w:r>
              <w:t>8,192 tokens per response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 (within limits)</w:t>
            </w:r>
          </w:p>
        </w:tc>
      </w:tr>
    </w:tbl>
    <w:p/>
    <w:p>
      <w:pPr>
        <w:pStyle w:val="Heading3"/>
      </w:pPr>
      <w:r>
        <w:t>Token Usage Per Bot Message</w:t>
      </w:r>
    </w:p>
    <w:p>
      <w:r>
        <w:t>Each incoming message triggers one or more Groq API calls depending on the user's language. Below is an estimate of tokens consumed per message.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Approx. Tokens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Language Detection</w:t>
            </w:r>
          </w:p>
        </w:tc>
        <w:tc>
          <w:tcPr>
            <w:tcW w:type="dxa" w:w="2880"/>
          </w:tcPr>
          <w:p>
            <w:r>
              <w:t>~100–150 tokens</w:t>
            </w:r>
          </w:p>
        </w:tc>
        <w:tc>
          <w:tcPr>
            <w:tcW w:type="dxa" w:w="2880"/>
          </w:tcPr>
          <w:p>
            <w:r>
              <w:t>Every incoming message</w:t>
            </w:r>
          </w:p>
        </w:tc>
      </w:tr>
      <w:tr>
        <w:tc>
          <w:tcPr>
            <w:tcW w:type="dxa" w:w="2880"/>
          </w:tcPr>
          <w:p>
            <w:r>
              <w:t>Inbound Translation (non-English → English)</w:t>
            </w:r>
          </w:p>
        </w:tc>
        <w:tc>
          <w:tcPr>
            <w:tcW w:type="dxa" w:w="2880"/>
          </w:tcPr>
          <w:p>
            <w:r>
              <w:t>~150–300 tokens</w:t>
            </w:r>
          </w:p>
        </w:tc>
        <w:tc>
          <w:tcPr>
            <w:tcW w:type="dxa" w:w="2880"/>
          </w:tcPr>
          <w:p>
            <w:r>
              <w:t>Only for non-English messages</w:t>
            </w:r>
          </w:p>
        </w:tc>
      </w:tr>
      <w:tr>
        <w:tc>
          <w:tcPr>
            <w:tcW w:type="dxa" w:w="2880"/>
          </w:tcPr>
          <w:p>
            <w:r>
              <w:t>Outbound Translation (English → user lang)</w:t>
            </w:r>
          </w:p>
        </w:tc>
        <w:tc>
          <w:tcPr>
            <w:tcW w:type="dxa" w:w="2880"/>
          </w:tcPr>
          <w:p>
            <w:r>
              <w:t>~200–500 tokens</w:t>
            </w:r>
          </w:p>
        </w:tc>
        <w:tc>
          <w:tcPr>
            <w:tcW w:type="dxa" w:w="2880"/>
          </w:tcPr>
          <w:p>
            <w:r>
              <w:t>Only for non-English users</w:t>
            </w:r>
          </w:p>
        </w:tc>
      </w:tr>
      <w:tr>
        <w:tc>
          <w:tcPr>
            <w:tcW w:type="dxa" w:w="2880"/>
          </w:tcPr>
          <w:p>
            <w:r>
              <w:t>Total per message (English user)</w:t>
            </w:r>
          </w:p>
        </w:tc>
        <w:tc>
          <w:tcPr>
            <w:tcW w:type="dxa" w:w="2880"/>
          </w:tcPr>
          <w:p>
            <w:r>
              <w:t>~100–150 tokens</w:t>
            </w:r>
          </w:p>
        </w:tc>
        <w:tc>
          <w:tcPr>
            <w:tcW w:type="dxa" w:w="2880"/>
          </w:tcPr>
          <w:p>
            <w:r>
              <w:t>Only detection needed</w:t>
            </w:r>
          </w:p>
        </w:tc>
      </w:tr>
      <w:tr>
        <w:tc>
          <w:tcPr>
            <w:tcW w:type="dxa" w:w="2880"/>
          </w:tcPr>
          <w:p>
            <w:r>
              <w:t>Total per message (Hindi/other user)</w:t>
            </w:r>
          </w:p>
        </w:tc>
        <w:tc>
          <w:tcPr>
            <w:tcW w:type="dxa" w:w="2880"/>
          </w:tcPr>
          <w:p>
            <w:r>
              <w:t>~450–950 tokens</w:t>
            </w:r>
          </w:p>
        </w:tc>
        <w:tc>
          <w:tcPr>
            <w:tcW w:type="dxa" w:w="2880"/>
          </w:tcPr>
          <w:p>
            <w:r>
              <w:t>Detection + 2 translations</w:t>
            </w:r>
          </w:p>
        </w:tc>
      </w:tr>
    </w:tbl>
    <w:p/>
    <w:p>
      <w:pPr>
        <w:pStyle w:val="Heading3"/>
      </w:pPr>
      <w:r>
        <w:t>Daily Capacity Estimate (LLM)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Messages/Day</w:t>
            </w:r>
          </w:p>
        </w:tc>
      </w:tr>
      <w:tr>
        <w:tc>
          <w:tcPr>
            <w:tcW w:type="dxa" w:w="2880"/>
          </w:tcPr>
          <w:p>
            <w:r>
              <w:t>English-only users</w:t>
            </w:r>
          </w:p>
        </w:tc>
        <w:tc>
          <w:tcPr>
            <w:tcW w:type="dxa" w:w="2880"/>
          </w:tcPr>
          <w:p>
            <w:r>
              <w:t>500,000 ÷ 150 tokens</w:t>
            </w:r>
          </w:p>
        </w:tc>
        <w:tc>
          <w:tcPr>
            <w:tcW w:type="dxa" w:w="2880"/>
          </w:tcPr>
          <w:p>
            <w:r>
              <w:t>~3,300 messages/day</w:t>
            </w:r>
          </w:p>
        </w:tc>
      </w:tr>
      <w:tr>
        <w:tc>
          <w:tcPr>
            <w:tcW w:type="dxa" w:w="2880"/>
          </w:tcPr>
          <w:p>
            <w:r>
              <w:t>Hindi/multilingual users</w:t>
            </w:r>
          </w:p>
        </w:tc>
        <w:tc>
          <w:tcPr>
            <w:tcW w:type="dxa" w:w="2880"/>
          </w:tcPr>
          <w:p>
            <w:r>
              <w:t>500,000 ÷ 700 tokens</w:t>
            </w:r>
          </w:p>
        </w:tc>
        <w:tc>
          <w:tcPr>
            <w:tcW w:type="dxa" w:w="2880"/>
          </w:tcPr>
          <w:p>
            <w:r>
              <w:t>~714 messages/day</w:t>
            </w:r>
          </w:p>
        </w:tc>
      </w:tr>
      <w:tr>
        <w:tc>
          <w:tcPr>
            <w:tcW w:type="dxa" w:w="2880"/>
          </w:tcPr>
          <w:p>
            <w:r>
              <w:t>Mixed (50% English, 50% Hindi)</w:t>
            </w:r>
          </w:p>
        </w:tc>
        <w:tc>
          <w:tcPr>
            <w:tcW w:type="dxa" w:w="2880"/>
          </w:tcPr>
          <w:p>
            <w:r>
              <w:t>500,000 ÷ 425 avg tokens</w:t>
            </w:r>
          </w:p>
        </w:tc>
        <w:tc>
          <w:tcPr>
            <w:tcW w:type="dxa" w:w="2880"/>
          </w:tcPr>
          <w:p>
            <w:r>
              <w:t>~1,176 messages/day</w:t>
            </w:r>
          </w:p>
        </w:tc>
      </w:tr>
    </w:tbl>
    <w:p/>
    <w:p>
      <w:pPr>
        <w:pStyle w:val="Heading2"/>
      </w:pPr>
      <w:r>
        <w:t>5.2 Groq Whisper — whisper-large-v3-turbo (Free Tier)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Audio Seconds per Hour</w:t>
            </w:r>
          </w:p>
        </w:tc>
        <w:tc>
          <w:tcPr>
            <w:tcW w:type="dxa" w:w="4320"/>
          </w:tcPr>
          <w:p>
            <w:r>
              <w:t>7,200 sec (120 minutes/hr)</w:t>
            </w:r>
          </w:p>
        </w:tc>
      </w:tr>
      <w:tr>
        <w:tc>
          <w:tcPr>
            <w:tcW w:type="dxa" w:w="4320"/>
          </w:tcPr>
          <w:p>
            <w:r>
              <w:t>Audio Seconds per Day</w:t>
            </w:r>
          </w:p>
        </w:tc>
        <w:tc>
          <w:tcPr>
            <w:tcW w:type="dxa" w:w="4320"/>
          </w:tcPr>
          <w:p>
            <w:r>
              <w:t>28,800 sec (480 minutes/day)</w:t>
            </w:r>
          </w:p>
        </w:tc>
      </w:tr>
      <w:tr>
        <w:tc>
          <w:tcPr>
            <w:tcW w:type="dxa" w:w="4320"/>
          </w:tcPr>
          <w:p>
            <w:r>
              <w:t>Requests per Day</w:t>
            </w:r>
          </w:p>
        </w:tc>
        <w:tc>
          <w:tcPr>
            <w:tcW w:type="dxa" w:w="4320"/>
          </w:tcPr>
          <w:p>
            <w:r>
              <w:t>2,000 requests/day</w:t>
            </w:r>
          </w:p>
        </w:tc>
      </w:tr>
      <w:tr>
        <w:tc>
          <w:tcPr>
            <w:tcW w:type="dxa" w:w="4320"/>
          </w:tcPr>
          <w:p>
            <w:r>
              <w:t>Max File Size</w:t>
            </w:r>
          </w:p>
        </w:tc>
        <w:tc>
          <w:tcPr>
            <w:tcW w:type="dxa" w:w="4320"/>
          </w:tcPr>
          <w:p>
            <w:r>
              <w:t>25 MB per file</w:t>
            </w:r>
          </w:p>
        </w:tc>
      </w:tr>
      <w:tr>
        <w:tc>
          <w:tcPr>
            <w:tcW w:type="dxa" w:w="4320"/>
          </w:tcPr>
          <w:p>
            <w:r>
              <w:t>Supported Formats</w:t>
            </w:r>
          </w:p>
        </w:tc>
        <w:tc>
          <w:tcPr>
            <w:tcW w:type="dxa" w:w="4320"/>
          </w:tcPr>
          <w:p>
            <w:r>
              <w:t>MP3, MP4, MPEG, MPGA, M4A, WAV, WebM, OGG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 (within limits), $0.04/hr on paid tier</w:t>
            </w:r>
          </w:p>
        </w:tc>
      </w:tr>
    </w:tbl>
    <w:p/>
    <w:p>
      <w:pPr>
        <w:pStyle w:val="Heading3"/>
      </w:pPr>
      <w:r>
        <w:t>Daily Capacity Estimate (Whisper)</w:t>
      </w:r>
    </w:p>
    <w:p>
      <w:r>
        <w:rPr>
          <w:b/>
        </w:rPr>
        <w:t xml:space="preserve">Average WhatsApp voice note duration: </w:t>
      </w:r>
      <w:r>
        <w:t>~10–15 seconds</w:t>
      </w:r>
    </w:p>
    <w:p>
      <w:r>
        <w:rPr>
          <w:b/>
        </w:rPr>
        <w:t xml:space="preserve">Estimated daily voice messages: </w:t>
      </w:r>
      <w:r>
        <w:t>~2,000 voice messages/day (limited by request count)</w:t>
      </w:r>
    </w:p>
    <w:p/>
    <w:p>
      <w:pPr>
        <w:pStyle w:val="Heading2"/>
      </w:pPr>
      <w:r>
        <w:t>5.3 Key Limitations &amp; Considerations</w:t>
      </w:r>
    </w:p>
    <w:p>
      <w:r>
        <w:rPr>
          <w:b/>
        </w:rPr>
        <w:t xml:space="preserve">Rate Limiting: </w:t>
      </w:r>
      <w:r>
        <w:t>If you exceed the free-tier limits, requests receive a "429 Too Many Requests" error until the quota resets (per-minute or per-day). No automatic retry is built in.</w:t>
      </w:r>
    </w:p>
    <w:p>
      <w:r>
        <w:rPr>
          <w:b/>
        </w:rPr>
        <w:t xml:space="preserve">No Guaranteed Uptime: </w:t>
      </w:r>
      <w:r>
        <w:t>The free tier has no SLA (Service Level Agreement). For production applications, upgrading to a paid tier with guaranteed uptime is recommended.</w:t>
      </w:r>
    </w:p>
    <w:p>
      <w:r>
        <w:rPr>
          <w:b/>
        </w:rPr>
        <w:t xml:space="preserve">Translation Quality: </w:t>
      </w:r>
      <w:r>
        <w:t>llama-3.1-8b-instant is an 8-billion parameter model — it is optimized for speed but may not match the translation quality of larger models (e.g., 70B) for complex or nuanced text.</w:t>
      </w:r>
    </w:p>
    <w:p>
      <w:r>
        <w:rPr>
          <w:b/>
        </w:rPr>
        <w:t xml:space="preserve">Whisper Hallucination: </w:t>
      </w:r>
      <w:r>
        <w:t>On very short or silent audio clips, Whisper may produce phantom text (e.g., transcribing silence as "Thank you"). This is a known behavior of Whisper models.</w:t>
      </w:r>
    </w:p>
    <w:p>
      <w:r>
        <w:rPr>
          <w:b/>
        </w:rPr>
        <w:t xml:space="preserve">Latency: </w:t>
      </w:r>
      <w:r>
        <w:t>Each Groq API call adds ~0.3–2 seconds of latency. A non-English voice message may involve 3–4 API calls (Whisper + detection + inbound translation + outbound translation), totaling ~2–5 seconds.</w:t>
      </w:r>
    </w:p>
    <w:p>
      <w:r>
        <w:rPr>
          <w:b/>
        </w:rPr>
        <w:t xml:space="preserve">Token Overhead: </w:t>
      </w:r>
      <w:r>
        <w:t>System prompts consume tokens on every request (~50–80 tokens for detection, ~80–120 tokens for translation). These are included in the per-minute and per-day token limits.</w:t>
      </w:r>
    </w:p>
    <w:p>
      <w:r>
        <w:rPr>
          <w:b/>
        </w:rPr>
        <w:t xml:space="preserve">Concurrent Requests: </w:t>
      </w:r>
      <w:r>
        <w:t>The free tier may throttle concurrent requests. If multiple users send messages simultaneously, some may experience delays.</w:t>
      </w:r>
    </w:p>
    <w:p/>
    <w:p>
      <w:pPr>
        <w:pStyle w:val="Heading2"/>
      </w:pPr>
      <w:r>
        <w:t>5.4 Sources</w:t>
      </w:r>
    </w:p>
    <w:p>
      <w:r>
        <w:rPr>
          <w:b/>
        </w:rPr>
        <w:t>[1] Groq Rate Limits Documentation</w:t>
      </w:r>
      <w:r>
        <w:rPr>
          <w:color w:val="0563C1"/>
          <w:sz w:val="20"/>
        </w:rPr>
        <w:br/>
        <w:t xml:space="preserve">    https://console.groq.com/docs/rate-limits</w:t>
      </w:r>
    </w:p>
    <w:p>
      <w:r>
        <w:rPr>
          <w:b/>
        </w:rPr>
        <w:t>[2] Groq Pricing Page</w:t>
      </w:r>
      <w:r>
        <w:rPr>
          <w:color w:val="0563C1"/>
          <w:sz w:val="20"/>
        </w:rPr>
        <w:br/>
        <w:t xml:space="preserve">    https://groq.com/pricing/</w:t>
      </w:r>
    </w:p>
    <w:p>
      <w:r>
        <w:rPr>
          <w:b/>
        </w:rPr>
        <w:t>[3] Groq Speech-to-Text Documentation</w:t>
      </w:r>
      <w:r>
        <w:rPr>
          <w:color w:val="0563C1"/>
          <w:sz w:val="20"/>
        </w:rPr>
        <w:br/>
        <w:t xml:space="preserve">    https://console.groq.com/docs/speech-text</w:t>
      </w:r>
    </w:p>
    <w:p>
      <w:r>
        <w:rPr>
          <w:b/>
        </w:rPr>
        <w:t>[4] Groq Supported Models</w:t>
      </w:r>
      <w:r>
        <w:rPr>
          <w:color w:val="0563C1"/>
          <w:sz w:val="20"/>
        </w:rPr>
        <w:br/>
        <w:t xml:space="preserve">    https://console.groq.com/docs/models</w:t>
      </w:r>
    </w:p>
    <w:p>
      <w:r>
        <w:rPr>
          <w:b/>
        </w:rPr>
        <w:t>[5] Whisper Model (OpenAI)</w:t>
      </w:r>
      <w:r>
        <w:rPr>
          <w:color w:val="0563C1"/>
          <w:sz w:val="20"/>
        </w:rPr>
        <w:br/>
        <w:t xml:space="preserve">    https://platform.openai.com/docs/guides/speech-to-text</w:t>
      </w:r>
    </w:p>
    <w:p>
      <w:r>
        <w:rPr>
          <w:b/>
        </w:rPr>
        <w:t>[6] Meta WhatsApp Business API</w:t>
      </w:r>
      <w:r>
        <w:rPr>
          <w:color w:val="0563C1"/>
          <w:sz w:val="20"/>
        </w:rPr>
        <w:br/>
        <w:t xml:space="preserve">    https://developers.facebook.com/docs/whatsapp/cloud-api</w:t>
      </w:r>
    </w:p>
    <w:p/>
    <w:p>
      <w:pPr>
        <w:pStyle w:val="Heading1"/>
      </w:pPr>
      <w:r>
        <w:t>6. Alternatives &amp; Price Comparison</w:t>
      </w:r>
    </w:p>
    <w:p>
      <w:r>
        <w:t>This section compares Groq with alternative providers for both LLM-based translation and speech-to-text services. Pricing and features are compared to help choose the best option for scale and production use.</w:t>
      </w:r>
    </w:p>
    <w:p>
      <w:pPr>
        <w:pStyle w:val="Heading2"/>
      </w:pPr>
      <w:r>
        <w:t>6.1 LLM / Translation Alternatives</w:t>
      </w:r>
    </w:p>
    <w:p>
      <w:r>
        <w:t>The bot uses an LLM for language detection and translation. Below are the major alternatives with pricing and trade-offs.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Model / Service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Pricing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Free Tier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Languages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Groq (Current)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llama-3.1-8b-instant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 (rate-limited)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500K tokens/day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20+ via LLM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Speed-first, free prototype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$0.15/M input + $0.60/M output tokens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$5 free credits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100+ via LLM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Best quality-to-price ratio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Google Cloud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Translation API v3 (NMT)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$20 per million characters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500K chars/month 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130+ native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Production-grade, high volume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DeepL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DeepL API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$25 per million characters + $5.49/mo 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500K chars/month 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 languages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Best European language quality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Google Cloud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Translation API (LLM)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$10/M input + $10/M output chars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free tier for LLM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130+ native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Context-aware translation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Azure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Translator API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$10 per million characters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2M chars/month 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130+ native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Enterprise, Microsoft ecosystem</w:t>
            </w:r>
          </w:p>
        </w:tc>
      </w:tr>
    </w:tbl>
    <w:p/>
    <w:p>
      <w:pPr>
        <w:pStyle w:val="Heading3"/>
      </w:pPr>
      <w:r>
        <w:t>Monthly Cost Estimate — 1,000 Messages/Day (LLM Translation)</w:t>
      </w:r>
    </w:p>
    <w:p>
      <w:r>
        <w:t>Assumes each non-English message requires 3 API calls (detect + inbound translate + outbound translate) and each call uses ~250 tokens (~1,000 characters).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Cost per 1K Messages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Cost per 30K Messages/Month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Groq (Free Tier)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but rate-limited to 500K tokens/day (~714 multilingual msgs/day)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Groq (Developer)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~$0.90/month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Pay-as-you-go beyond free tier, much higher rate limits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OpenAI (GPT-4o-mini)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~$5.10/month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Excellent quality, very affordable for small-scale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 Translate (NMT)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~$1.80/month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500K free chars/month; purpose-built for translation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DeepL API Pro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~$2.25 + $5.49 base = ~$7.74/month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Best for European languages; base fee applies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Azure Translator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~$0.90/month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2M chars/month free; cheapest at scale after Google</w:t>
            </w:r>
          </w:p>
        </w:tc>
      </w:tr>
    </w:tbl>
    <w:p/>
    <w:p>
      <w:pPr>
        <w:pStyle w:val="Heading2"/>
      </w:pPr>
      <w:r>
        <w:t>6.2 Speech-to-Text (STT) Alternatives</w:t>
      </w:r>
    </w:p>
    <w:p>
      <w:r>
        <w:t>The bot uses Groq Whisper for voice-to-text transcription. Below are all major STT alternatives.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Model / Service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Pricing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Free Tier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Languages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Groq (Current)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whisper-large-v3-turbo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$0.04/hr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480 min/day 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50+ (auto-detect)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Fastest inference, free tier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Whisper API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$0.006/min ($0.36/hr)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$5 credits for new accounts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99+ languages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Best accuracy, widely used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Google Cloud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Speech-to-Text v2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$0.024/min ($1.44/hr)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 min/month 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125+ languages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Production-grade, real-time streaming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Deepgram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Nova-2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$0.0077/min ($0.46/hr)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$200 free credits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36+ languages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Best real-time speed, affordable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AssemblyAI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Universal Model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$0.0025/min ($0.15/hr)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$50 free credits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99+ languages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Cheapest per minute, feature-rich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Azure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Speech Services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$1.00/hr (standard)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 hrs/month 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100+ languages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Enterprise, Microsoft ecosystem</w:t>
            </w:r>
          </w:p>
        </w:tc>
      </w:tr>
    </w:tbl>
    <w:p/>
    <w:p>
      <w:pPr>
        <w:pStyle w:val="Heading3"/>
      </w:pPr>
      <w:r>
        <w:t>Monthly Cost Estimate — 500 Voice Messages/Day (STT)</w:t>
      </w:r>
    </w:p>
    <w:p>
      <w:r>
        <w:t>Assumes average voice note length of 12 seconds (0.2 minutes). 500 messages/day = 100 audio minutes/day = 3,000 audio minutes/month.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Cost per Day (100 min)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Cost per Month (3,000 min)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Groq (Free Tier)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within 480 min/day limit — sufficient for this volume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Groq (Paid)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$2.00/month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$0.04/hr = $0.00067/min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OpenAI Whisper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$18.00/month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free tier beyond initial credits; highest accuracy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 Cloud STT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$2.40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$72.00/month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expensive; enterprise-grade with streaming support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Deepgram Nova-2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$23.10/month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$200 credits = ~430 hrs; very fast real-time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AssemblyAI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$7.50/month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Cheapest paid option; $50 credits = ~333 hrs base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Azure Speech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$1.67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$50.00/month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hrs free/month; best for Microsoft ecosystem</w:t>
            </w:r>
          </w:p>
        </w:tc>
      </w:tr>
    </w:tbl>
    <w:p/>
    <w:p>
      <w:pPr>
        <w:pStyle w:val="Heading2"/>
      </w:pPr>
      <w:r>
        <w:t>6.3 Best AI Recommendation for This Project</w:t>
      </w:r>
    </w:p>
    <w:p>
      <w:pPr>
        <w:pStyle w:val="Heading3"/>
      </w:pPr>
      <w:r>
        <w:t>Current Stage: Development &amp; Small-Scale</w:t>
      </w:r>
    </w:p>
    <w:p>
      <w:r>
        <w:rPr>
          <w:b/>
          <w:color w:val="008000"/>
          <w:sz w:val="24"/>
        </w:rPr>
        <w:t>Recommendation: Stay with Groq (Current Setup)</w:t>
      </w:r>
    </w:p>
    <w:p>
      <w:pPr>
        <w:pStyle w:val="ListBullet"/>
      </w:pPr>
      <w:r>
        <w:t>Completely free — no costs during development and small-scale usage</w:t>
      </w:r>
    </w:p>
    <w:p>
      <w:pPr>
        <w:pStyle w:val="ListBullet"/>
      </w:pPr>
      <w:r>
        <w:t>Fastest inference — Groq's LPU delivers sub-second responses</w:t>
      </w:r>
    </w:p>
    <w:p>
      <w:pPr>
        <w:pStyle w:val="ListBullet"/>
      </w:pPr>
      <w:r>
        <w:t>Single API key for both translation (LLM) and voice transcription (Whisper)</w:t>
      </w:r>
    </w:p>
    <w:p>
      <w:pPr>
        <w:pStyle w:val="ListBullet"/>
      </w:pPr>
      <w:r>
        <w:t>Free tier handles ~714 multilingual + 2,000 voice messages/day — more than enough for a small-medium team</w:t>
      </w:r>
    </w:p>
    <w:p>
      <w:pPr>
        <w:pStyle w:val="ListBullet"/>
      </w:pPr>
      <w:r>
        <w:t>No billing setup required — ideal for prototyping and testing</w:t>
      </w:r>
    </w:p>
    <w:p/>
    <w:p>
      <w:pPr>
        <w:pStyle w:val="Heading3"/>
      </w:pPr>
      <w:r>
        <w:t>Scaling Up: 1,000+ Messages/Day</w:t>
      </w:r>
    </w:p>
    <w:p>
      <w:r>
        <w:rPr>
          <w:b/>
          <w:color w:val="008000"/>
          <w:sz w:val="24"/>
        </w:rPr>
        <w:t>Recommendation: Groq (Paid) + Google Translate API</w:t>
      </w:r>
    </w:p>
    <w:p>
      <w:pPr>
        <w:pStyle w:val="ListBullet"/>
      </w:pPr>
      <w:r>
        <w:t>Groq Paid for STT: At $0.04/hr, Groq Whisper remains the cheapest transcription option at scale</w:t>
      </w:r>
    </w:p>
    <w:p>
      <w:pPr>
        <w:pStyle w:val="ListBullet"/>
      </w:pPr>
      <w:r>
        <w:t>Google Translate API for Translation: Purpose-built for translation with 130+ languages, $20/M chars, and 500K free chars/month</w:t>
      </w:r>
    </w:p>
    <w:p>
      <w:pPr>
        <w:pStyle w:val="ListBullet"/>
      </w:pPr>
      <w:r>
        <w:t>Why switch translation? Dedicated translation APIs (Google/DeepL) are more accurate and cheaper per-character than using a general LLM to translate</w:t>
      </w:r>
    </w:p>
    <w:p>
      <w:pPr>
        <w:pStyle w:val="ListBullet"/>
      </w:pPr>
      <w:r>
        <w:t>Estimated monthly cost: ~$2 (Groq STT) + ~$2 (Google Translate) = ~$4/month for 1,000 msgs/day</w:t>
      </w:r>
    </w:p>
    <w:p/>
    <w:p>
      <w:pPr>
        <w:pStyle w:val="Heading3"/>
      </w:pPr>
      <w:r>
        <w:t>Enterprise: 10,000+ Messages/Day</w:t>
      </w:r>
    </w:p>
    <w:p>
      <w:r>
        <w:rPr>
          <w:b/>
          <w:color w:val="008000"/>
          <w:sz w:val="24"/>
        </w:rPr>
        <w:t>Recommendation: Google Cloud (Full Suite)</w:t>
      </w:r>
    </w:p>
    <w:p>
      <w:pPr>
        <w:pStyle w:val="ListBullet"/>
      </w:pPr>
      <w:r>
        <w:t>Google Cloud Translation + Speech-to-Text for SLA-backed reliability</w:t>
      </w:r>
    </w:p>
    <w:p>
      <w:pPr>
        <w:pStyle w:val="ListBullet"/>
      </w:pPr>
      <w:r>
        <w:t>Volume discounts at scale (prices drop significantly for millions of characters)</w:t>
      </w:r>
    </w:p>
    <w:p>
      <w:pPr>
        <w:pStyle w:val="ListBullet"/>
      </w:pPr>
      <w:r>
        <w:t>Enterprise support, compliance certifications, and guaranteed uptime</w:t>
      </w:r>
    </w:p>
    <w:p>
      <w:pPr>
        <w:pStyle w:val="ListBullet"/>
      </w:pPr>
      <w:r>
        <w:t>Real-time streaming support for voice in Google STT</w:t>
      </w:r>
    </w:p>
    <w:p>
      <w:pPr>
        <w:pStyle w:val="ListBullet"/>
      </w:pPr>
      <w:r>
        <w:t>Estimated cost: ~$50–200/month depending on exact volume and features</w:t>
      </w:r>
    </w:p>
    <w:p/>
    <w:p>
      <w:pPr>
        <w:pStyle w:val="Heading3"/>
      </w:pPr>
      <w:r>
        <w:t>Quick Decision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Translation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Speech-to-Text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Monthly Cost</w:t>
            </w:r>
          </w:p>
        </w:tc>
      </w:tr>
      <w:tr>
        <w:tc>
          <w:tcPr>
            <w:tcW w:type="dxa" w:w="2160"/>
          </w:tcPr>
          <w:p>
            <w:r>
              <w:t>Development / Small Team</w:t>
            </w:r>
          </w:p>
        </w:tc>
        <w:tc>
          <w:tcPr>
            <w:tcW w:type="dxa" w:w="2160"/>
          </w:tcPr>
          <w:p>
            <w:r>
              <w:t>Groq LLM (Free)</w:t>
            </w:r>
          </w:p>
        </w:tc>
        <w:tc>
          <w:tcPr>
            <w:tcW w:type="dxa" w:w="2160"/>
          </w:tcPr>
          <w:p>
            <w:r>
              <w:t>Groq Whisper (Free)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Medium (1K msgs/day)</w:t>
            </w:r>
          </w:p>
        </w:tc>
        <w:tc>
          <w:tcPr>
            <w:tcW w:type="dxa" w:w="2160"/>
          </w:tcPr>
          <w:p>
            <w:r>
              <w:t>Google Translate API</w:t>
            </w:r>
          </w:p>
        </w:tc>
        <w:tc>
          <w:tcPr>
            <w:tcW w:type="dxa" w:w="2160"/>
          </w:tcPr>
          <w:p>
            <w:r>
              <w:t>Groq Whisper (Paid)</w:t>
            </w:r>
          </w:p>
        </w:tc>
        <w:tc>
          <w:tcPr>
            <w:tcW w:type="dxa" w:w="2160"/>
          </w:tcPr>
          <w:p>
            <w:r>
              <w:t>~$4/month</w:t>
            </w:r>
          </w:p>
        </w:tc>
      </w:tr>
      <w:tr>
        <w:tc>
          <w:tcPr>
            <w:tcW w:type="dxa" w:w="2160"/>
          </w:tcPr>
          <w:p>
            <w:r>
              <w:t>Large (5K msgs/day)</w:t>
            </w:r>
          </w:p>
        </w:tc>
        <w:tc>
          <w:tcPr>
            <w:tcW w:type="dxa" w:w="2160"/>
          </w:tcPr>
          <w:p>
            <w:r>
              <w:t>Google Translate API</w:t>
            </w:r>
          </w:p>
        </w:tc>
        <w:tc>
          <w:tcPr>
            <w:tcW w:type="dxa" w:w="2160"/>
          </w:tcPr>
          <w:p>
            <w:r>
              <w:t>AssemblyAI or Deepgram</w:t>
            </w:r>
          </w:p>
        </w:tc>
        <w:tc>
          <w:tcPr>
            <w:tcW w:type="dxa" w:w="2160"/>
          </w:tcPr>
          <w:p>
            <w:r>
              <w:t>~$15–30/month</w:t>
            </w:r>
          </w:p>
        </w:tc>
      </w:tr>
      <w:tr>
        <w:tc>
          <w:tcPr>
            <w:tcW w:type="dxa" w:w="2160"/>
          </w:tcPr>
          <w:p>
            <w:r>
              <w:t>Enterprise (10K+ msgs/day)</w:t>
            </w:r>
          </w:p>
        </w:tc>
        <w:tc>
          <w:tcPr>
            <w:tcW w:type="dxa" w:w="2160"/>
          </w:tcPr>
          <w:p>
            <w:r>
              <w:t>Google Cloud Translation</w:t>
            </w:r>
          </w:p>
        </w:tc>
        <w:tc>
          <w:tcPr>
            <w:tcW w:type="dxa" w:w="2160"/>
          </w:tcPr>
          <w:p>
            <w:r>
              <w:t>Google Cloud STT</w:t>
            </w:r>
          </w:p>
        </w:tc>
        <w:tc>
          <w:tcPr>
            <w:tcW w:type="dxa" w:w="2160"/>
          </w:tcPr>
          <w:p>
            <w:r>
              <w:t>~$50–200/month</w:t>
            </w:r>
          </w:p>
        </w:tc>
      </w:tr>
    </w:tbl>
    <w:p/>
    <w:p>
      <w:pPr>
        <w:pStyle w:val="Heading2"/>
      </w:pPr>
      <w:r>
        <w:t>6.4 Sources</w:t>
      </w:r>
    </w:p>
    <w:p>
      <w:r>
        <w:rPr>
          <w:b/>
        </w:rPr>
        <w:t>[1] OpenAI API Pricing</w:t>
      </w:r>
      <w:r>
        <w:rPr>
          <w:color w:val="0563C1"/>
          <w:sz w:val="20"/>
        </w:rPr>
        <w:br/>
        <w:t xml:space="preserve">    https://openai.com/api/pricing/</w:t>
      </w:r>
    </w:p>
    <w:p>
      <w:r>
        <w:rPr>
          <w:b/>
        </w:rPr>
        <w:t>[2] Google Cloud Translation Pricing</w:t>
      </w:r>
      <w:r>
        <w:rPr>
          <w:color w:val="0563C1"/>
          <w:sz w:val="20"/>
        </w:rPr>
        <w:br/>
        <w:t xml:space="preserve">    https://cloud.google.com/translate/pricing</w:t>
      </w:r>
    </w:p>
    <w:p>
      <w:r>
        <w:rPr>
          <w:b/>
        </w:rPr>
        <w:t>[3] Google Cloud Speech-to-Text Pricing</w:t>
      </w:r>
      <w:r>
        <w:rPr>
          <w:color w:val="0563C1"/>
          <w:sz w:val="20"/>
        </w:rPr>
        <w:br/>
        <w:t xml:space="preserve">    https://cloud.google.com/speech-to-text/pricing</w:t>
      </w:r>
    </w:p>
    <w:p>
      <w:r>
        <w:rPr>
          <w:b/>
        </w:rPr>
        <w:t>[4] DeepL API Pricing</w:t>
      </w:r>
      <w:r>
        <w:rPr>
          <w:color w:val="0563C1"/>
          <w:sz w:val="20"/>
        </w:rPr>
        <w:br/>
        <w:t xml:space="preserve">    https://www.deepl.com/pro-api</w:t>
      </w:r>
    </w:p>
    <w:p>
      <w:r>
        <w:rPr>
          <w:b/>
        </w:rPr>
        <w:t>[5] Deepgram Pricing</w:t>
      </w:r>
      <w:r>
        <w:rPr>
          <w:color w:val="0563C1"/>
          <w:sz w:val="20"/>
        </w:rPr>
        <w:br/>
        <w:t xml:space="preserve">    https://deepgram.com/pricing</w:t>
      </w:r>
    </w:p>
    <w:p>
      <w:r>
        <w:rPr>
          <w:b/>
        </w:rPr>
        <w:t>[6] AssemblyAI Pricing</w:t>
      </w:r>
      <w:r>
        <w:rPr>
          <w:color w:val="0563C1"/>
          <w:sz w:val="20"/>
        </w:rPr>
        <w:br/>
        <w:t xml:space="preserve">    https://www.assemblyai.com/pricing</w:t>
      </w:r>
    </w:p>
    <w:p>
      <w:r>
        <w:rPr>
          <w:b/>
        </w:rPr>
        <w:t>[7] Azure Translator Pricing</w:t>
      </w:r>
      <w:r>
        <w:rPr>
          <w:color w:val="0563C1"/>
          <w:sz w:val="20"/>
        </w:rPr>
        <w:br/>
        <w:t xml:space="preserve">    https://azure.microsoft.com/en-us/pricing/details/cognitive-services/translator/</w:t>
      </w:r>
    </w:p>
    <w:p>
      <w:r>
        <w:rPr>
          <w:b/>
        </w:rPr>
        <w:t>[8] Azure Speech Services Pricing</w:t>
      </w:r>
      <w:r>
        <w:rPr>
          <w:color w:val="0563C1"/>
          <w:sz w:val="20"/>
        </w:rPr>
        <w:br/>
        <w:t xml:space="preserve">    https://azure.microsoft.com/en-us/pricing/details/cognitive-services/speech-services/</w:t>
      </w:r>
    </w:p>
    <w:p>
      <w:r>
        <w:rPr>
          <w:b/>
        </w:rPr>
        <w:t>[9] Groq Pricing</w:t>
      </w:r>
      <w:r>
        <w:rPr>
          <w:color w:val="0563C1"/>
          <w:sz w:val="20"/>
        </w:rPr>
        <w:br/>
        <w:t xml:space="preserve">    https://groq.com/pricing/</w:t>
      </w:r>
    </w:p>
    <w:p>
      <w:r>
        <w:rPr>
          <w:b/>
        </w:rPr>
        <w:t>[10] Groq Rate Limits</w:t>
      </w:r>
      <w:r>
        <w:rPr>
          <w:color w:val="0563C1"/>
          <w:sz w:val="20"/>
        </w:rPr>
        <w:br/>
        <w:t xml:space="preserve">    https://console.groq.com/docs/rate-limits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